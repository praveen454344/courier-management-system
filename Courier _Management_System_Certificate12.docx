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D4453" w14:textId="77777777" w:rsidR="002E3547" w:rsidRDefault="00000000">
      <w:pPr>
        <w:spacing w:after="160"/>
        <w:jc w:val="center"/>
      </w:pPr>
      <w:r>
        <w:rPr>
          <w:rFonts w:ascii="Times New Roman" w:eastAsia="Times New Roman" w:hAnsi="Times New Roman"/>
          <w:b/>
          <w:color w:val="EB4E0C"/>
          <w:sz w:val="54"/>
        </w:rPr>
        <w:t>ADITYA</w:t>
      </w:r>
      <w:r>
        <w:rPr>
          <w:rFonts w:ascii="Times New Roman" w:eastAsia="Times New Roman" w:hAnsi="Times New Roman"/>
          <w:b/>
          <w:color w:val="144EA5"/>
          <w:sz w:val="54"/>
        </w:rPr>
        <w:t xml:space="preserve"> UNIVERSITY</w:t>
      </w:r>
    </w:p>
    <w:p w14:paraId="1402F72D" w14:textId="77777777" w:rsidR="002E3547" w:rsidRDefault="00000000">
      <w:pPr>
        <w:spacing w:after="40"/>
        <w:jc w:val="center"/>
      </w:pPr>
      <w:r>
        <w:rPr>
          <w:rFonts w:ascii="Times New Roman" w:eastAsia="Times New Roman" w:hAnsi="Times New Roman"/>
          <w:b/>
          <w:color w:val="005823"/>
          <w:sz w:val="36"/>
        </w:rPr>
        <w:t>SCHOOL OF COMPUTING</w:t>
      </w:r>
    </w:p>
    <w:p w14:paraId="50D136B7" w14:textId="77777777" w:rsidR="002E3547" w:rsidRDefault="00000000">
      <w:pPr>
        <w:spacing w:after="240"/>
        <w:jc w:val="center"/>
      </w:pPr>
      <w:r>
        <w:rPr>
          <w:rFonts w:ascii="Times New Roman" w:eastAsia="Times New Roman" w:hAnsi="Times New Roman"/>
          <w:b/>
          <w:color w:val="005823"/>
          <w:sz w:val="32"/>
        </w:rPr>
        <w:t>Department of Computer Science and Engineering</w:t>
      </w:r>
    </w:p>
    <w:p w14:paraId="5E8A4E7C" w14:textId="66D02A4D" w:rsidR="002E3547" w:rsidRDefault="007D6541">
      <w:pPr>
        <w:spacing w:after="40"/>
        <w:ind w:left="72"/>
        <w:rPr>
          <w:rFonts w:ascii="Times New Roman" w:eastAsia="Times New Roman" w:hAnsi="Times New Roman"/>
          <w:b/>
          <w:color w:val="EE0000"/>
          <w:sz w:val="44"/>
          <w:szCs w:val="44"/>
        </w:rPr>
      </w:pPr>
      <w:r>
        <w:rPr>
          <w:rFonts w:ascii="Times New Roman" w:eastAsia="Times New Roman" w:hAnsi="Times New Roman"/>
          <w:b/>
          <w:color w:val="EE0000"/>
          <w:sz w:val="30"/>
        </w:rPr>
        <w:t xml:space="preserve">                          </w:t>
      </w:r>
      <w:r w:rsidRPr="007D6541">
        <w:rPr>
          <w:rFonts w:ascii="Times New Roman" w:eastAsia="Times New Roman" w:hAnsi="Times New Roman"/>
          <w:b/>
          <w:color w:val="EE0000"/>
          <w:sz w:val="44"/>
          <w:szCs w:val="44"/>
        </w:rPr>
        <w:t>COURIER MANAGEMENT SYSTEM</w:t>
      </w:r>
    </w:p>
    <w:p w14:paraId="245EF143" w14:textId="77777777" w:rsidR="007D6541" w:rsidRDefault="007D6541">
      <w:pPr>
        <w:spacing w:after="40"/>
        <w:ind w:left="72"/>
        <w:rPr>
          <w:rFonts w:ascii="Times New Roman" w:eastAsia="Times New Roman" w:hAnsi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/>
          <w:b/>
          <w:color w:val="000000" w:themeColor="text1"/>
          <w:sz w:val="32"/>
          <w:szCs w:val="32"/>
        </w:rPr>
        <w:t xml:space="preserve">                             </w:t>
      </w:r>
    </w:p>
    <w:p w14:paraId="49791423" w14:textId="77777777" w:rsidR="007D6541" w:rsidRDefault="007D6541">
      <w:pPr>
        <w:spacing w:after="40"/>
        <w:ind w:left="72"/>
        <w:rPr>
          <w:rFonts w:ascii="Times New Roman" w:eastAsia="Times New Roman" w:hAnsi="Times New Roman"/>
          <w:b/>
          <w:color w:val="000000" w:themeColor="text1"/>
          <w:sz w:val="32"/>
          <w:szCs w:val="32"/>
        </w:rPr>
      </w:pPr>
    </w:p>
    <w:p w14:paraId="2DFEA236" w14:textId="59B06304" w:rsidR="007D6541" w:rsidRDefault="007D6541">
      <w:pPr>
        <w:spacing w:after="40"/>
        <w:ind w:left="72"/>
        <w:rPr>
          <w:rFonts w:ascii="Times New Roman" w:eastAsia="Times New Roman" w:hAnsi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/>
          <w:b/>
          <w:color w:val="000000" w:themeColor="text1"/>
          <w:sz w:val="32"/>
          <w:szCs w:val="32"/>
        </w:rPr>
        <w:t xml:space="preserve">                                 </w:t>
      </w:r>
      <w:r w:rsidRPr="007D6541">
        <w:rPr>
          <w:rFonts w:ascii="Times New Roman" w:eastAsia="Times New Roman" w:hAnsi="Times New Roman"/>
          <w:b/>
          <w:color w:val="000000" w:themeColor="text1"/>
          <w:sz w:val="32"/>
          <w:szCs w:val="32"/>
        </w:rPr>
        <w:t>DBMS CORNERSTONE PROJECT</w:t>
      </w:r>
    </w:p>
    <w:p w14:paraId="71C3B858" w14:textId="77777777" w:rsidR="007D6541" w:rsidRPr="007D6541" w:rsidRDefault="007D6541">
      <w:pPr>
        <w:spacing w:after="40"/>
        <w:ind w:left="72"/>
        <w:rPr>
          <w:rFonts w:ascii="Times New Roman" w:eastAsia="Times New Roman" w:hAnsi="Times New Roman"/>
          <w:b/>
          <w:color w:val="000000" w:themeColor="text1"/>
          <w:sz w:val="24"/>
          <w:szCs w:val="24"/>
        </w:rPr>
      </w:pPr>
    </w:p>
    <w:p w14:paraId="01BA2AB6" w14:textId="401009CE" w:rsidR="007D6541" w:rsidRPr="007D6541" w:rsidRDefault="007D6541">
      <w:pPr>
        <w:spacing w:after="40"/>
        <w:ind w:left="72"/>
        <w:rPr>
          <w:rFonts w:ascii="Times New Roman" w:eastAsia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 xml:space="preserve">                                                                </w:t>
      </w:r>
      <w:r w:rsidRPr="007D6541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>TEAM MEMBERS</w:t>
      </w:r>
    </w:p>
    <w:p w14:paraId="0A8C9F3B" w14:textId="77777777" w:rsidR="007D6541" w:rsidRPr="007D6541" w:rsidRDefault="007D6541">
      <w:pPr>
        <w:spacing w:after="40"/>
        <w:ind w:left="72"/>
        <w:rPr>
          <w:sz w:val="44"/>
          <w:szCs w:val="4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00"/>
        <w:gridCol w:w="2592"/>
      </w:tblGrid>
      <w:tr w:rsidR="002E3547" w14:paraId="68FDED63" w14:textId="77777777">
        <w:trPr>
          <w:jc w:val="center"/>
        </w:trPr>
        <w:tc>
          <w:tcPr>
            <w:tcW w:w="7200" w:type="dxa"/>
            <w:vAlign w:val="center"/>
          </w:tcPr>
          <w:p w14:paraId="7AF1D8AA" w14:textId="5FA60CFB" w:rsidR="002E3547" w:rsidRDefault="007D6541">
            <w:pPr>
              <w:spacing w:after="20"/>
            </w:pPr>
            <w:r>
              <w:rPr>
                <w:rFonts w:ascii="Times New Roman" w:eastAsia="Times New Roman" w:hAnsi="Times New Roman"/>
                <w:b/>
                <w:color w:val="164C9B"/>
                <w:sz w:val="28"/>
              </w:rPr>
              <w:t xml:space="preserve">              •    </w:t>
            </w:r>
            <w:proofErr w:type="gramStart"/>
            <w:r>
              <w:rPr>
                <w:rFonts w:ascii="Times New Roman" w:eastAsia="Times New Roman" w:hAnsi="Times New Roman"/>
                <w:b/>
                <w:color w:val="164C9B"/>
                <w:sz w:val="28"/>
              </w:rPr>
              <w:t>A.MAHESWARA</w:t>
            </w:r>
            <w:proofErr w:type="gramEnd"/>
            <w:r>
              <w:rPr>
                <w:rFonts w:ascii="Times New Roman" w:eastAsia="Times New Roman" w:hAnsi="Times New Roman"/>
                <w:b/>
                <w:color w:val="164C9B"/>
                <w:sz w:val="28"/>
              </w:rPr>
              <w:t xml:space="preserve"> BALAJI</w:t>
            </w:r>
          </w:p>
        </w:tc>
        <w:tc>
          <w:tcPr>
            <w:tcW w:w="2592" w:type="dxa"/>
            <w:vAlign w:val="center"/>
          </w:tcPr>
          <w:p w14:paraId="2B11E7FF" w14:textId="77777777" w:rsidR="002E3547" w:rsidRDefault="00000000">
            <w:pPr>
              <w:spacing w:after="20"/>
            </w:pPr>
            <w:r>
              <w:rPr>
                <w:rFonts w:ascii="Times New Roman" w:eastAsia="Times New Roman" w:hAnsi="Times New Roman"/>
                <w:b/>
                <w:color w:val="164C9B"/>
                <w:sz w:val="28"/>
              </w:rPr>
              <w:t>25B11CS014</w:t>
            </w:r>
          </w:p>
        </w:tc>
      </w:tr>
      <w:tr w:rsidR="002E3547" w14:paraId="611D8EF0" w14:textId="77777777">
        <w:trPr>
          <w:jc w:val="center"/>
        </w:trPr>
        <w:tc>
          <w:tcPr>
            <w:tcW w:w="7200" w:type="dxa"/>
            <w:vAlign w:val="center"/>
          </w:tcPr>
          <w:p w14:paraId="7088E14E" w14:textId="59B4720A" w:rsidR="002E3547" w:rsidRDefault="007D6541">
            <w:pPr>
              <w:spacing w:after="20"/>
            </w:pPr>
            <w:r>
              <w:rPr>
                <w:rFonts w:ascii="Times New Roman" w:eastAsia="Times New Roman" w:hAnsi="Times New Roman"/>
                <w:b/>
                <w:color w:val="164C9B"/>
                <w:sz w:val="28"/>
              </w:rPr>
              <w:t xml:space="preserve">              •    </w:t>
            </w:r>
            <w:proofErr w:type="gramStart"/>
            <w:r>
              <w:rPr>
                <w:rFonts w:ascii="Times New Roman" w:eastAsia="Times New Roman" w:hAnsi="Times New Roman"/>
                <w:b/>
                <w:color w:val="164C9B"/>
                <w:sz w:val="28"/>
              </w:rPr>
              <w:t>A.MANI</w:t>
            </w:r>
            <w:proofErr w:type="gramEnd"/>
            <w:r>
              <w:rPr>
                <w:rFonts w:ascii="Times New Roman" w:eastAsia="Times New Roman" w:hAnsi="Times New Roman"/>
                <w:b/>
                <w:color w:val="164C9B"/>
                <w:sz w:val="28"/>
              </w:rPr>
              <w:t xml:space="preserve"> PRAKASH</w:t>
            </w:r>
          </w:p>
        </w:tc>
        <w:tc>
          <w:tcPr>
            <w:tcW w:w="2592" w:type="dxa"/>
            <w:vAlign w:val="center"/>
          </w:tcPr>
          <w:p w14:paraId="4E384E38" w14:textId="77777777" w:rsidR="002E3547" w:rsidRDefault="00000000">
            <w:pPr>
              <w:spacing w:after="20"/>
            </w:pPr>
            <w:r>
              <w:rPr>
                <w:rFonts w:ascii="Times New Roman" w:eastAsia="Times New Roman" w:hAnsi="Times New Roman"/>
                <w:b/>
                <w:color w:val="164C9B"/>
                <w:sz w:val="28"/>
              </w:rPr>
              <w:t>25B11CS018</w:t>
            </w:r>
          </w:p>
        </w:tc>
      </w:tr>
      <w:tr w:rsidR="002E3547" w14:paraId="4764EA53" w14:textId="77777777">
        <w:trPr>
          <w:jc w:val="center"/>
        </w:trPr>
        <w:tc>
          <w:tcPr>
            <w:tcW w:w="7200" w:type="dxa"/>
            <w:vAlign w:val="center"/>
          </w:tcPr>
          <w:p w14:paraId="460169CC" w14:textId="4C241B39" w:rsidR="002E3547" w:rsidRDefault="007D6541">
            <w:pPr>
              <w:spacing w:after="20"/>
            </w:pPr>
            <w:r>
              <w:rPr>
                <w:rFonts w:ascii="Times New Roman" w:eastAsia="Times New Roman" w:hAnsi="Times New Roman"/>
                <w:b/>
                <w:color w:val="164C9B"/>
                <w:sz w:val="28"/>
              </w:rPr>
              <w:t xml:space="preserve">              •    </w:t>
            </w:r>
            <w:proofErr w:type="gramStart"/>
            <w:r>
              <w:rPr>
                <w:rFonts w:ascii="Times New Roman" w:eastAsia="Times New Roman" w:hAnsi="Times New Roman"/>
                <w:b/>
                <w:color w:val="164C9B"/>
                <w:sz w:val="28"/>
              </w:rPr>
              <w:t>K.PRAVEEN</w:t>
            </w:r>
            <w:proofErr w:type="gramEnd"/>
            <w:r>
              <w:rPr>
                <w:rFonts w:ascii="Times New Roman" w:eastAsia="Times New Roman" w:hAnsi="Times New Roman"/>
                <w:b/>
                <w:color w:val="164C9B"/>
                <w:sz w:val="28"/>
              </w:rPr>
              <w:t xml:space="preserve"> KUMAR</w:t>
            </w:r>
          </w:p>
        </w:tc>
        <w:tc>
          <w:tcPr>
            <w:tcW w:w="2592" w:type="dxa"/>
            <w:vAlign w:val="center"/>
          </w:tcPr>
          <w:p w14:paraId="3F44A46E" w14:textId="77777777" w:rsidR="002E3547" w:rsidRDefault="00000000">
            <w:pPr>
              <w:spacing w:after="20"/>
            </w:pPr>
            <w:r>
              <w:rPr>
                <w:rFonts w:ascii="Times New Roman" w:eastAsia="Times New Roman" w:hAnsi="Times New Roman"/>
                <w:b/>
                <w:color w:val="164C9B"/>
                <w:sz w:val="28"/>
              </w:rPr>
              <w:t>25B11CS499</w:t>
            </w:r>
          </w:p>
        </w:tc>
      </w:tr>
      <w:tr w:rsidR="002E3547" w14:paraId="78DB2605" w14:textId="77777777">
        <w:trPr>
          <w:jc w:val="center"/>
        </w:trPr>
        <w:tc>
          <w:tcPr>
            <w:tcW w:w="7200" w:type="dxa"/>
            <w:vAlign w:val="center"/>
          </w:tcPr>
          <w:p w14:paraId="057E4E3E" w14:textId="0B6CF2E9" w:rsidR="002E3547" w:rsidRDefault="007D6541">
            <w:pPr>
              <w:spacing w:after="20"/>
            </w:pPr>
            <w:r>
              <w:rPr>
                <w:rFonts w:ascii="Times New Roman" w:eastAsia="Times New Roman" w:hAnsi="Times New Roman"/>
                <w:b/>
                <w:color w:val="164C9B"/>
                <w:sz w:val="28"/>
              </w:rPr>
              <w:t xml:space="preserve">              •    </w:t>
            </w:r>
            <w:proofErr w:type="gramStart"/>
            <w:r>
              <w:rPr>
                <w:rFonts w:ascii="Times New Roman" w:eastAsia="Times New Roman" w:hAnsi="Times New Roman"/>
                <w:b/>
                <w:color w:val="164C9B"/>
                <w:sz w:val="28"/>
              </w:rPr>
              <w:t>P.DHANUSH</w:t>
            </w:r>
            <w:proofErr w:type="gramEnd"/>
          </w:p>
        </w:tc>
        <w:tc>
          <w:tcPr>
            <w:tcW w:w="2592" w:type="dxa"/>
            <w:vAlign w:val="center"/>
          </w:tcPr>
          <w:p w14:paraId="598C5D10" w14:textId="77777777" w:rsidR="002E3547" w:rsidRDefault="00000000">
            <w:pPr>
              <w:spacing w:after="20"/>
            </w:pPr>
            <w:r>
              <w:rPr>
                <w:rFonts w:ascii="Times New Roman" w:eastAsia="Times New Roman" w:hAnsi="Times New Roman"/>
                <w:b/>
                <w:color w:val="164C9B"/>
                <w:sz w:val="28"/>
              </w:rPr>
              <w:t>25B11CS910</w:t>
            </w:r>
          </w:p>
        </w:tc>
      </w:tr>
    </w:tbl>
    <w:p w14:paraId="0A4E8DA6" w14:textId="43A16058" w:rsidR="002E3547" w:rsidRDefault="002E3547">
      <w:pPr>
        <w:spacing w:before="360" w:after="0"/>
      </w:pPr>
    </w:p>
    <w:sectPr w:rsidR="002E3547" w:rsidSect="00034616"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887655">
    <w:abstractNumId w:val="8"/>
  </w:num>
  <w:num w:numId="2" w16cid:durableId="814834620">
    <w:abstractNumId w:val="6"/>
  </w:num>
  <w:num w:numId="3" w16cid:durableId="494612086">
    <w:abstractNumId w:val="5"/>
  </w:num>
  <w:num w:numId="4" w16cid:durableId="1758165060">
    <w:abstractNumId w:val="4"/>
  </w:num>
  <w:num w:numId="5" w16cid:durableId="519658354">
    <w:abstractNumId w:val="7"/>
  </w:num>
  <w:num w:numId="6" w16cid:durableId="71776556">
    <w:abstractNumId w:val="3"/>
  </w:num>
  <w:num w:numId="7" w16cid:durableId="1517882816">
    <w:abstractNumId w:val="2"/>
  </w:num>
  <w:num w:numId="8" w16cid:durableId="1726446091">
    <w:abstractNumId w:val="1"/>
  </w:num>
  <w:num w:numId="9" w16cid:durableId="718556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1454"/>
    <w:rsid w:val="0029639D"/>
    <w:rsid w:val="002E3547"/>
    <w:rsid w:val="00326F90"/>
    <w:rsid w:val="00782534"/>
    <w:rsid w:val="007D6541"/>
    <w:rsid w:val="00AA1D8D"/>
    <w:rsid w:val="00B47730"/>
    <w:rsid w:val="00CB0664"/>
    <w:rsid w:val="00EC12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549815"/>
  <w14:defaultImageDpi w14:val="300"/>
  <w15:docId w15:val="{6BC7738B-3DA4-4A7F-9A24-84A54973F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kuppan praveen</cp:lastModifiedBy>
  <cp:revision>2</cp:revision>
  <dcterms:created xsi:type="dcterms:W3CDTF">2026-10-08T04:56:00Z</dcterms:created>
  <dcterms:modified xsi:type="dcterms:W3CDTF">2026-10-08T04:56:00Z</dcterms:modified>
  <cp:category/>
</cp:coreProperties>
</file>